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7 Repository</w:t>
      </w:r>
    </w:p>
    <w:p>
      <w:pPr>
        <w:jc w:val="center"/>
      </w:pPr>
      <w:r>
        <w:rPr>
          <w:color w:val="0066CC"/>
          <w:sz w:val="32"/>
        </w:rPr>
        <w:t>Week 1 - Python Programming Tasks</w:t>
      </w:r>
    </w:p>
    <w:p>
      <w:pPr>
        <w:jc w:val="center"/>
      </w:pPr>
      <w:r>
        <w:t>Usman Bilal</w:t>
      </w:r>
    </w:p>
    <w:p>
      <w:pPr>
        <w:jc w:val="center"/>
      </w:pPr>
      <w:r>
        <w:t>October 2026</w:t>
      </w:r>
    </w:p>
    <w:p>
      <w:r>
        <w:br w:type="page"/>
      </w:r>
    </w:p>
    <w:p>
      <w:pPr>
        <w:pStyle w:val="Heading1"/>
        <w:jc w:val="left"/>
      </w:pPr>
      <w:r>
        <w:t>Table of Contents</w:t>
      </w:r>
    </w:p>
    <w:p>
      <w:pPr>
        <w:pStyle w:val="ListNumber"/>
      </w:pPr>
      <w:r>
        <w:t>1. Introduction</w:t>
      </w:r>
    </w:p>
    <w:p>
      <w:pPr>
        <w:pStyle w:val="ListNumber"/>
      </w:pPr>
      <w:r>
        <w:t>2. Day 1: CSV Data Analysis</w:t>
      </w:r>
    </w:p>
    <w:p>
      <w:pPr>
        <w:pStyle w:val="ListNumber"/>
      </w:pPr>
      <w:r>
        <w:t>3. Day 2: Calculator &amp; Guessing Game</w:t>
      </w:r>
    </w:p>
    <w:p>
      <w:pPr>
        <w:pStyle w:val="ListNumber"/>
      </w:pPr>
      <w:r>
        <w:t>4. Day 3: Student Record Manager</w:t>
      </w:r>
    </w:p>
    <w:p>
      <w:pPr>
        <w:pStyle w:val="ListNumber"/>
      </w:pPr>
      <w:r>
        <w:t>5. Day 4: OOP - Bank &amp; Library Systems</w:t>
      </w:r>
    </w:p>
    <w:p>
      <w:pPr>
        <w:pStyle w:val="ListNumber"/>
      </w:pPr>
      <w:r>
        <w:t>6. Repository Structure</w:t>
      </w:r>
    </w:p>
    <w:p>
      <w:pPr>
        <w:pStyle w:val="ListNumber"/>
      </w:pPr>
      <w:r>
        <w:t>7. How to Run</w:t>
      </w:r>
    </w:p>
    <w:p>
      <w:r>
        <w:br w:type="page"/>
      </w:r>
    </w:p>
    <w:p>
      <w:pPr>
        <w:pStyle w:val="Heading1"/>
        <w:jc w:val="left"/>
      </w:pPr>
      <w:r>
        <w:t>1. Introduction</w:t>
      </w:r>
    </w:p>
    <w:p>
      <w:r>
        <w:t>This document contains comprehensive documentation for the System 7 Repository, which includes Python programming tasks completed during Week 1 of the internship program. Each day focuses on different programming concepts and skills, building from basic data analysis to advanced object-oriented programming.</w:t>
      </w:r>
    </w:p>
    <w:p>
      <w:pPr>
        <w:pStyle w:val="ListBullet"/>
      </w:pPr>
      <w:r>
        <w:t>GitHub Repository:</w:t>
      </w:r>
    </w:p>
    <w:p>
      <w:r>
        <w:t>https://github.com/Usman-Bilal/System-7-Repository</w:t>
      </w:r>
    </w:p>
    <w:p>
      <w:pPr>
        <w:pStyle w:val="Heading2"/>
        <w:jc w:val="left"/>
      </w:pPr>
      <w:r>
        <w:t>Skills Covered</w:t>
      </w:r>
    </w:p>
    <w:p>
      <w:pPr>
        <w:pStyle w:val="ListBullet"/>
      </w:pPr>
      <w:r>
        <w:t>Data Analysis with Pandas, Matplotlib, Seaborn</w:t>
      </w:r>
    </w:p>
    <w:p>
      <w:pPr>
        <w:pStyle w:val="ListBullet"/>
      </w:pPr>
      <w:r>
        <w:t>Input/Output and Control Flow</w:t>
      </w:r>
    </w:p>
    <w:p>
      <w:pPr>
        <w:pStyle w:val="ListBullet"/>
      </w:pPr>
      <w:r>
        <w:t>File Handling and JSON</w:t>
      </w:r>
    </w:p>
    <w:p>
      <w:pPr>
        <w:pStyle w:val="ListBullet"/>
      </w:pPr>
      <w:r>
        <w:t>Object-Oriented Programming (OOP)</w:t>
      </w:r>
    </w:p>
    <w:p>
      <w:pPr>
        <w:pStyle w:val="ListBullet"/>
      </w:pPr>
      <w:r>
        <w:t>Error Handling and Validation</w:t>
      </w:r>
    </w:p>
    <w:p>
      <w:pPr>
        <w:pStyle w:val="ListBullet"/>
      </w:pPr>
      <w:r>
        <w:t>Git and GitHub Workflow</w:t>
      </w:r>
    </w:p>
    <w:p>
      <w:r>
        <w:br w:type="page"/>
      </w:r>
    </w:p>
    <w:p>
      <w:pPr>
        <w:pStyle w:val="Heading1"/>
        <w:jc w:val="left"/>
      </w:pPr>
      <w:r>
        <w:t>2. Day 1: CSV Data Analysis</w:t>
      </w:r>
    </w:p>
    <w:p>
      <w:pPr>
        <w:pStyle w:val="Heading2"/>
        <w:jc w:val="left"/>
      </w:pPr>
      <w:r>
        <w:t>Task Overview</w:t>
      </w:r>
    </w:p>
    <w:p>
      <w:r>
        <w:t>Analyze a CSV dataset and produce charts and summary statistics using Pandas, Matplotlib, and Seaborn.</w:t>
      </w:r>
    </w:p>
    <w:p>
      <w:pPr>
        <w:pStyle w:val="Heading2"/>
        <w:jc w:val="left"/>
      </w:pPr>
      <w:r>
        <w:t>Skills Used</w:t>
      </w:r>
    </w:p>
    <w:p>
      <w:pPr>
        <w:pStyle w:val="ListBullet"/>
      </w:pPr>
      <w:r>
        <w:t>Pandas: Data manipulation and analysis</w:t>
      </w:r>
    </w:p>
    <w:p>
      <w:pPr>
        <w:pStyle w:val="ListBullet"/>
      </w:pPr>
      <w:r>
        <w:t>Matplotlib: Data visualization</w:t>
      </w:r>
    </w:p>
    <w:p>
      <w:pPr>
        <w:pStyle w:val="ListBullet"/>
      </w:pPr>
      <w:r>
        <w:t>Seaborn: Statistical plots</w:t>
      </w:r>
    </w:p>
    <w:p>
      <w:pPr>
        <w:pStyle w:val="Heading2"/>
        <w:jc w:val="left"/>
      </w:pPr>
      <w:r>
        <w:t>Files Created</w:t>
      </w:r>
    </w:p>
    <w:p>
      <w:pPr>
        <w:pStyle w:val="ListBullet"/>
      </w:pPr>
      <w:r>
        <w:t>sample_data.csv - Employee dataset (20 records)</w:t>
      </w:r>
    </w:p>
    <w:p>
      <w:pPr>
        <w:pStyle w:val="ListBullet"/>
      </w:pPr>
      <w:r>
        <w:t>data_analysis.py - Complete Python analysis script</w:t>
      </w:r>
    </w:p>
    <w:p>
      <w:pPr>
        <w:pStyle w:val="ListBullet"/>
      </w:pPr>
      <w:r>
        <w:t>analysis_notebook.ipynb - Interactive Jupyter notebook</w:t>
      </w:r>
    </w:p>
    <w:p>
      <w:pPr>
        <w:pStyle w:val="ListBullet"/>
      </w:pPr>
      <w:r>
        <w:t>analysis_charts.png - 9-panel visualization grid</w:t>
      </w:r>
    </w:p>
    <w:p>
      <w:pPr>
        <w:pStyle w:val="ListBullet"/>
      </w:pPr>
      <w:r>
        <w:t>detailed_analysis.png - 4 detailed statistical plots</w:t>
      </w:r>
    </w:p>
    <w:p>
      <w:pPr>
        <w:pStyle w:val="Heading2"/>
        <w:jc w:val="left"/>
      </w:pPr>
      <w:r>
        <w:t>Key Findings</w:t>
      </w:r>
    </w:p>
    <w:p>
      <w:pPr>
        <w:pStyle w:val="ListBullet"/>
      </w:pPr>
      <w:r>
        <w:t>Total employees analyzed: 20</w:t>
      </w:r>
    </w:p>
    <w:p>
      <w:pPr>
        <w:pStyle w:val="ListBullet"/>
      </w:pPr>
      <w:r>
        <w:t>Average salary: $75,550</w:t>
      </w:r>
    </w:p>
    <w:p>
      <w:pPr>
        <w:pStyle w:val="ListBullet"/>
      </w:pPr>
      <w:r>
        <w:t>Salary range: $58,000 - $102,000</w:t>
      </w:r>
    </w:p>
    <w:p>
      <w:pPr>
        <w:pStyle w:val="ListBullet"/>
      </w:pPr>
      <w:r>
        <w:t>Strong correlation between experience and salary (0.888)</w:t>
      </w:r>
    </w:p>
    <w:p>
      <w:pPr>
        <w:pStyle w:val="ListBullet"/>
      </w:pPr>
      <w:r>
        <w:t>Engineering department has highest average salary</w:t>
      </w:r>
    </w:p>
    <w:p>
      <w:pPr>
        <w:pStyle w:val="ListBullet"/>
      </w:pPr>
      <w:r>
        <w:t>Average performance score: 8.5/10</w:t>
      </w:r>
    </w:p>
    <w:p>
      <w:pPr>
        <w:pStyle w:val="Heading2"/>
        <w:jc w:val="left"/>
      </w:pPr>
      <w:r>
        <w:t>Sample Code</w:t>
      </w:r>
    </w:p>
    <w:p>
      <w:pPr>
        <w:pStyle w:val="NoSpacing"/>
      </w:pPr>
      <w:r>
        <w:rPr>
          <w:rFonts w:ascii="Courier New" w:hAnsi="Courier New"/>
          <w:color w:val="000000"/>
          <w:sz w:val="18"/>
        </w:rPr>
        <w:t>import pandas as pd</w:t>
        <w:br/>
        <w:t>import matplotlib.pyplot as plt</w:t>
        <w:br/>
        <w:t>import seaborn as sns</w:t>
        <w:br/>
        <w:br/>
        <w:t># Load dataset</w:t>
        <w:br/>
        <w:t>df = pd.read_csv('sample_data.csv')</w:t>
        <w:br/>
        <w:br/>
        <w:t># Display summary statistics</w:t>
        <w:br/>
        <w:t>print(df.describe())</w:t>
        <w:br/>
        <w:br/>
        <w:t># Create visualization</w:t>
        <w:br/>
        <w:t>plt.figure(figsize=(10, 6))</w:t>
        <w:br/>
        <w:t>plt.hist(df['Salary'], bins=15, color='skyblue')</w:t>
        <w:br/>
        <w:t>plt.title('Salary Distribution')</w:t>
        <w:br/>
        <w:t>plt.xlabel('Salary ($)')</w:t>
        <w:br/>
        <w:t>plt.ylabel('Frequency')</w:t>
        <w:br/>
        <w:t>plt.show()</w:t>
      </w:r>
    </w:p>
    <w:p>
      <w:r>
        <w:br w:type="page"/>
      </w:r>
    </w:p>
    <w:p>
      <w:pPr>
        <w:pStyle w:val="Heading1"/>
        <w:jc w:val="left"/>
      </w:pPr>
      <w:r>
        <w:t>3. Day 2: Calculator &amp; Number Guessing Game</w:t>
      </w:r>
    </w:p>
    <w:p>
      <w:pPr>
        <w:pStyle w:val="Heading2"/>
        <w:jc w:val="left"/>
      </w:pPr>
      <w:r>
        <w:t>Task Overview</w:t>
      </w:r>
    </w:p>
    <w:p>
      <w:r>
        <w:t>Build a command-line calculator and number-guessing game using input/output, loops, and functions.</w:t>
      </w:r>
    </w:p>
    <w:p>
      <w:pPr>
        <w:pStyle w:val="Heading2"/>
        <w:jc w:val="left"/>
      </w:pPr>
      <w:r>
        <w:t>Calculator Features</w:t>
      </w:r>
    </w:p>
    <w:p>
      <w:pPr>
        <w:pStyle w:val="ListBullet"/>
      </w:pPr>
      <w:r>
        <w:t>Basic operations: Addition, Subtraction, Multiplication, Division</w:t>
      </w:r>
    </w:p>
    <w:p>
      <w:pPr>
        <w:pStyle w:val="ListBullet"/>
      </w:pPr>
      <w:r>
        <w:t>Advanced operations: Power, Modulus</w:t>
      </w:r>
    </w:p>
    <w:p>
      <w:pPr>
        <w:pStyle w:val="ListBullet"/>
      </w:pPr>
      <w:r>
        <w:t>Input validation and error handling</w:t>
      </w:r>
    </w:p>
    <w:p>
      <w:pPr>
        <w:pStyle w:val="ListBullet"/>
      </w:pPr>
      <w:r>
        <w:t>User-friendly menu interface</w:t>
      </w:r>
    </w:p>
    <w:p>
      <w:pPr>
        <w:pStyle w:val="ListBullet"/>
      </w:pPr>
      <w:r>
        <w:t>Continuous operation until user exits</w:t>
      </w:r>
    </w:p>
    <w:p>
      <w:pPr>
        <w:pStyle w:val="Heading2"/>
        <w:jc w:val="left"/>
      </w:pPr>
      <w:r>
        <w:t>Guessing Game Features</w:t>
      </w:r>
    </w:p>
    <w:p>
      <w:pPr>
        <w:pStyle w:val="ListBullet"/>
      </w:pPr>
      <w:r>
        <w:t>Classic mode: Guess number between 1-100 in 10 attempts</w:t>
      </w:r>
    </w:p>
    <w:p>
      <w:pPr>
        <w:pStyle w:val="ListBullet"/>
      </w:pPr>
      <w:r>
        <w:t>Three difficulty levels (Easy, Medium, Hard)</w:t>
      </w:r>
    </w:p>
    <w:p>
      <w:pPr>
        <w:pStyle w:val="ListBullet"/>
      </w:pPr>
      <w:r>
        <w:t>Hint system (too high/too low)</w:t>
      </w:r>
    </w:p>
    <w:p>
      <w:pPr>
        <w:pStyle w:val="ListBullet"/>
      </w:pPr>
      <w:r>
        <w:t>Attempt tracking</w:t>
      </w:r>
    </w:p>
    <w:p>
      <w:pPr>
        <w:pStyle w:val="ListBullet"/>
      </w:pPr>
      <w:r>
        <w:t>Play again functionality</w:t>
      </w:r>
    </w:p>
    <w:p>
      <w:pPr>
        <w:pStyle w:val="Heading2"/>
        <w:jc w:val="left"/>
      </w:pPr>
      <w:r>
        <w:t>Sample Calculator Code</w:t>
      </w:r>
    </w:p>
    <w:p>
      <w:pPr>
        <w:pStyle w:val="NoSpacing"/>
      </w:pPr>
      <w:r>
        <w:rPr>
          <w:rFonts w:ascii="Courier New" w:hAnsi="Courier New"/>
          <w:color w:val="000000"/>
          <w:sz w:val="18"/>
        </w:rPr>
        <w:t>def add(a, b):</w:t>
        <w:br/>
        <w:t xml:space="preserve">    return a + b</w:t>
        <w:br/>
        <w:br/>
        <w:t>def divide(a, b):</w:t>
        <w:br/>
        <w:t xml:space="preserve">    if b == 0:</w:t>
        <w:br/>
        <w:t xml:space="preserve">        return "Error: Cannot divide by zero"</w:t>
        <w:br/>
        <w:t xml:space="preserve">    return a / b</w:t>
        <w:br/>
        <w:br/>
        <w:t># Main calculator loop</w:t>
        <w:br/>
        <w:t>while True:</w:t>
        <w:br/>
        <w:t xml:space="preserve">    display_menu()</w:t>
        <w:br/>
        <w:t xml:space="preserve">    choice = input("Select operation (1-7): ")</w:t>
        <w:br/>
        <w:t xml:space="preserve">    </w:t>
        <w:br/>
        <w:t xml:space="preserve">    if choice == '7':</w:t>
        <w:br/>
        <w:t xml:space="preserve">        print("Thank you for using the calculator!")</w:t>
        <w:br/>
        <w:t xml:space="preserve">        break</w:t>
        <w:br/>
        <w:t xml:space="preserve">    </w:t>
        <w:br/>
        <w:t xml:space="preserve">    num1 = float(input("Enter first number: "))</w:t>
        <w:br/>
        <w:t xml:space="preserve">    num2 = float(input("Enter second number: "))</w:t>
        <w:br/>
        <w:t xml:space="preserve">    </w:t>
        <w:br/>
        <w:t xml:space="preserve">    if choice == '1':</w:t>
        <w:br/>
        <w:t xml:space="preserve">        result = add(num1, num2)</w:t>
        <w:br/>
        <w:t xml:space="preserve">        print(f"Result: {num1} + {num2} = {result}")</w:t>
      </w:r>
    </w:p>
    <w:p>
      <w:pPr>
        <w:pStyle w:val="Heading2"/>
        <w:jc w:val="left"/>
      </w:pPr>
      <w:r>
        <w:t>Sample Guessing Game Code</w:t>
      </w:r>
    </w:p>
    <w:p>
      <w:pPr>
        <w:pStyle w:val="NoSpacing"/>
      </w:pPr>
      <w:r>
        <w:rPr>
          <w:rFonts w:ascii="Courier New" w:hAnsi="Courier New"/>
          <w:color w:val="000000"/>
          <w:sz w:val="18"/>
        </w:rPr>
        <w:t>import random</w:t>
        <w:br/>
        <w:br/>
        <w:t>secret_number = random.randint(1, 100)</w:t>
        <w:br/>
        <w:t>attempts = 0</w:t>
        <w:br/>
        <w:t>max_attempts = 10</w:t>
        <w:br/>
        <w:br/>
        <w:t>while attempts &lt; max_attempts:</w:t>
        <w:br/>
        <w:t xml:space="preserve">    attempts += 1</w:t>
        <w:br/>
        <w:t xml:space="preserve">    guess = int(input(f"Attempt {attempts}/{max_attempts} - Enter your guess: "))</w:t>
        <w:br/>
        <w:t xml:space="preserve">    </w:t>
        <w:br/>
        <w:t xml:space="preserve">    if guess == secret_number:</w:t>
        <w:br/>
        <w:t xml:space="preserve">        print(f"CONGRATULATIONS! You guessed it in {attempts} attempts!")</w:t>
        <w:br/>
        <w:t xml:space="preserve">        break</w:t>
        <w:br/>
        <w:t xml:space="preserve">    elif guess &lt; secret_number:</w:t>
        <w:br/>
        <w:t xml:space="preserve">        print("Too low! Try higher.")</w:t>
        <w:br/>
        <w:t xml:space="preserve">    else:</w:t>
        <w:br/>
        <w:t xml:space="preserve">        print("Too high! Try lower.")</w:t>
      </w:r>
    </w:p>
    <w:p>
      <w:r>
        <w:br w:type="page"/>
      </w:r>
    </w:p>
    <w:p>
      <w:pPr>
        <w:pStyle w:val="Heading1"/>
        <w:jc w:val="left"/>
      </w:pPr>
      <w:r>
        <w:t>4. Day 3: Student Record Manager</w:t>
      </w:r>
    </w:p>
    <w:p>
      <w:pPr>
        <w:pStyle w:val="Heading2"/>
        <w:jc w:val="left"/>
      </w:pPr>
      <w:r>
        <w:t>Task Overview</w:t>
      </w:r>
    </w:p>
    <w:p>
      <w:r>
        <w:t>Create a student record manager that saves to a file using dictionaries, file handling, and exceptions.</w:t>
      </w:r>
    </w:p>
    <w:p>
      <w:pPr>
        <w:pStyle w:val="Heading2"/>
        <w:jc w:val="left"/>
      </w:pPr>
      <w:r>
        <w:t>Features</w:t>
      </w:r>
    </w:p>
    <w:p>
      <w:pPr>
        <w:pStyle w:val="ListBullet"/>
      </w:pPr>
      <w:r>
        <w:t>Add new student records (ID, Name, Age, Grade, Email)</w:t>
      </w:r>
    </w:p>
    <w:p>
      <w:pPr>
        <w:pStyle w:val="ListBullet"/>
      </w:pPr>
      <w:r>
        <w:t>View all student records in formatted table</w:t>
      </w:r>
    </w:p>
    <w:p>
      <w:pPr>
        <w:pStyle w:val="ListBullet"/>
      </w:pPr>
      <w:r>
        <w:t>Search student by ID</w:t>
      </w:r>
    </w:p>
    <w:p>
      <w:pPr>
        <w:pStyle w:val="ListBullet"/>
      </w:pPr>
      <w:r>
        <w:t>Update existing student information</w:t>
      </w:r>
    </w:p>
    <w:p>
      <w:pPr>
        <w:pStyle w:val="ListBullet"/>
      </w:pPr>
      <w:r>
        <w:t>Delete student records</w:t>
      </w:r>
    </w:p>
    <w:p>
      <w:pPr>
        <w:pStyle w:val="ListBullet"/>
      </w:pPr>
      <w:r>
        <w:t>Persistent storage using JSON file</w:t>
      </w:r>
    </w:p>
    <w:p>
      <w:pPr>
        <w:pStyle w:val="ListBullet"/>
      </w:pPr>
      <w:r>
        <w:t>Data validation (email format, grade validation)</w:t>
      </w:r>
    </w:p>
    <w:p>
      <w:pPr>
        <w:pStyle w:val="ListBullet"/>
      </w:pPr>
      <w:r>
        <w:t>Duplicate ID prevention</w:t>
      </w:r>
    </w:p>
    <w:p>
      <w:pPr>
        <w:pStyle w:val="Heading2"/>
        <w:jc w:val="left"/>
      </w:pPr>
      <w:r>
        <w:t>Sample Code</w:t>
      </w:r>
    </w:p>
    <w:p>
      <w:pPr>
        <w:pStyle w:val="NoSpacing"/>
      </w:pPr>
      <w:r>
        <w:rPr>
          <w:rFonts w:ascii="Courier New" w:hAnsi="Courier New"/>
          <w:color w:val="000000"/>
          <w:sz w:val="18"/>
        </w:rPr>
        <w:t>import json</w:t>
        <w:br/>
        <w:br/>
        <w:t>def save_students(students):</w:t>
        <w:br/>
        <w:t xml:space="preserve">    """Save student records to JSON file"""</w:t>
        <w:br/>
        <w:t xml:space="preserve">    with open('students.json', 'w') as file:</w:t>
        <w:br/>
        <w:t xml:space="preserve">        json.dump(students, file, indent=4)</w:t>
        <w:br/>
        <w:br/>
        <w:t>def add_student(students):</w:t>
        <w:br/>
        <w:t xml:space="preserve">    """Add a new student"""</w:t>
        <w:br/>
        <w:t xml:space="preserve">    student_id = input("Enter Student ID: ")</w:t>
        <w:br/>
        <w:t xml:space="preserve">    </w:t>
        <w:br/>
        <w:t xml:space="preserve">    if student_id in students:</w:t>
        <w:br/>
        <w:t xml:space="preserve">        print("Student ID already exists!")</w:t>
        <w:br/>
        <w:t xml:space="preserve">        return</w:t>
        <w:br/>
        <w:t xml:space="preserve">    </w:t>
        <w:br/>
        <w:t xml:space="preserve">    name = input("Enter Student Name: ")</w:t>
        <w:br/>
        <w:t xml:space="preserve">    age = int(input("Enter Age: "))</w:t>
        <w:br/>
        <w:t xml:space="preserve">    grade = input("Enter Grade (A/B/C/D/F): ").upper()</w:t>
        <w:br/>
        <w:t xml:space="preserve">    email = input("Enter Email: ")</w:t>
        <w:br/>
        <w:t xml:space="preserve">    </w:t>
        <w:br/>
        <w:t xml:space="preserve">    students[student_id] = {</w:t>
        <w:br/>
        <w:t xml:space="preserve">        'name': name,</w:t>
        <w:br/>
        <w:t xml:space="preserve">        'age': age,</w:t>
        <w:br/>
        <w:t xml:space="preserve">        'grade': grade,</w:t>
        <w:br/>
        <w:t xml:space="preserve">        'email': email</w:t>
        <w:br/>
        <w:t xml:space="preserve">    }</w:t>
        <w:br/>
        <w:t xml:space="preserve">    </w:t>
        <w:br/>
        <w:t xml:space="preserve">    save_students(students)</w:t>
        <w:br/>
        <w:t xml:space="preserve">    print(f"Student '{name}' added successfully!")</w:t>
      </w:r>
    </w:p>
    <w:p>
      <w:r>
        <w:br w:type="page"/>
      </w:r>
    </w:p>
    <w:p>
      <w:pPr>
        <w:pStyle w:val="Heading1"/>
        <w:jc w:val="left"/>
      </w:pPr>
      <w:r>
        <w:t>5. Day 4: OOP - Bank Account &amp; Library Systems</w:t>
      </w:r>
    </w:p>
    <w:p>
      <w:pPr>
        <w:pStyle w:val="Heading2"/>
        <w:jc w:val="left"/>
      </w:pPr>
      <w:r>
        <w:t>Task Overview</w:t>
      </w:r>
    </w:p>
    <w:p>
      <w:r>
        <w:t>Design Bank Account and Library management systems using Object-Oriented Programming principles.</w:t>
      </w:r>
    </w:p>
    <w:p>
      <w:pPr>
        <w:pStyle w:val="Heading2"/>
        <w:jc w:val="left"/>
      </w:pPr>
      <w:r>
        <w:t>Bank Account System</w:t>
      </w:r>
    </w:p>
    <w:p>
      <w:pPr>
        <w:pStyle w:val="ListBullet"/>
      </w:pPr>
      <w:r>
        <w:t>Account creation with unique account numbers</w:t>
      </w:r>
    </w:p>
    <w:p>
      <w:pPr>
        <w:pStyle w:val="ListBullet"/>
      </w:pPr>
      <w:r>
        <w:t>Deposit and withdrawal operations</w:t>
      </w:r>
    </w:p>
    <w:p>
      <w:pPr>
        <w:pStyle w:val="ListBullet"/>
      </w:pPr>
      <w:r>
        <w:t>Transaction history tracking</w:t>
      </w:r>
    </w:p>
    <w:p>
      <w:pPr>
        <w:pStyle w:val="ListBullet"/>
      </w:pPr>
      <w:r>
        <w:t>Interest calculation (Savings accounts)</w:t>
      </w:r>
    </w:p>
    <w:p>
      <w:pPr>
        <w:pStyle w:val="ListBullet"/>
      </w:pPr>
      <w:r>
        <w:t>Overdraft protection (Checking accounts)</w:t>
      </w:r>
    </w:p>
    <w:p>
      <w:pPr>
        <w:pStyle w:val="ListBullet"/>
      </w:pPr>
      <w:r>
        <w:t>Inheritance: SavingsAccount and CheckingAccount classes</w:t>
      </w:r>
    </w:p>
    <w:p>
      <w:pPr>
        <w:pStyle w:val="Heading2"/>
        <w:jc w:val="left"/>
      </w:pPr>
      <w:r>
        <w:t>Library Management System</w:t>
      </w:r>
    </w:p>
    <w:p>
      <w:pPr>
        <w:pStyle w:val="ListBullet"/>
      </w:pPr>
      <w:r>
        <w:t>Book catalog management (add, remove, search)</w:t>
      </w:r>
    </w:p>
    <w:p>
      <w:pPr>
        <w:pStyle w:val="ListBullet"/>
      </w:pPr>
      <w:r>
        <w:t>Member registration system</w:t>
      </w:r>
    </w:p>
    <w:p>
      <w:pPr>
        <w:pStyle w:val="ListBullet"/>
      </w:pPr>
      <w:r>
        <w:t>Book borrowing and returning</w:t>
      </w:r>
    </w:p>
    <w:p>
      <w:pPr>
        <w:pStyle w:val="ListBullet"/>
      </w:pPr>
      <w:r>
        <w:t>Due date tracking (14 days)</w:t>
      </w:r>
    </w:p>
    <w:p>
      <w:pPr>
        <w:pStyle w:val="ListBullet"/>
      </w:pPr>
      <w:r>
        <w:t>Fine calculation for overdue books ($0.50/day)</w:t>
      </w:r>
    </w:p>
    <w:p>
      <w:pPr>
        <w:pStyle w:val="ListBullet"/>
      </w:pPr>
      <w:r>
        <w:t>Book availability checking</w:t>
      </w:r>
    </w:p>
    <w:p>
      <w:pPr>
        <w:pStyle w:val="ListBullet"/>
      </w:pPr>
      <w:r>
        <w:t>Search by title, author, or ISBN</w:t>
      </w:r>
    </w:p>
    <w:p>
      <w:pPr>
        <w:pStyle w:val="Heading2"/>
        <w:jc w:val="left"/>
      </w:pPr>
      <w:r>
        <w:t>OOP Concepts Implemented</w:t>
      </w:r>
    </w:p>
    <w:p>
      <w:pPr>
        <w:pStyle w:val="ListBullet"/>
      </w:pPr>
      <w:r>
        <w:t>Classes and Objects</w:t>
      </w:r>
    </w:p>
    <w:p>
      <w:pPr>
        <w:pStyle w:val="ListBullet"/>
      </w:pPr>
      <w:r>
        <w:t>Encapsulation (private attributes)</w:t>
      </w:r>
    </w:p>
    <w:p>
      <w:pPr>
        <w:pStyle w:val="ListBullet"/>
      </w:pPr>
      <w:r>
        <w:t>Inheritance (parent/child classes)</w:t>
      </w:r>
    </w:p>
    <w:p>
      <w:pPr>
        <w:pStyle w:val="ListBullet"/>
      </w:pPr>
      <w:r>
        <w:t>Methods (instance methods)</w:t>
      </w:r>
    </w:p>
    <w:p>
      <w:pPr>
        <w:pStyle w:val="ListBullet"/>
      </w:pPr>
      <w:r>
        <w:t>Constructor (__init__)</w:t>
      </w:r>
    </w:p>
    <w:p>
      <w:pPr>
        <w:pStyle w:val="ListBullet"/>
      </w:pPr>
      <w:r>
        <w:t>String representation (__str__)</w:t>
      </w:r>
    </w:p>
    <w:p>
      <w:pPr>
        <w:pStyle w:val="Heading2"/>
        <w:jc w:val="left"/>
      </w:pPr>
      <w:r>
        <w:t>Sample Bank Account Code</w:t>
      </w:r>
    </w:p>
    <w:p>
      <w:pPr>
        <w:pStyle w:val="NoSpacing"/>
      </w:pPr>
      <w:r>
        <w:rPr>
          <w:rFonts w:ascii="Courier New" w:hAnsi="Courier New"/>
          <w:color w:val="000000"/>
          <w:sz w:val="18"/>
        </w:rPr>
        <w:t>class BankAccount:</w:t>
        <w:br/>
        <w:t xml:space="preserve">    """Base Bank Account class"""</w:t>
        <w:br/>
        <w:t xml:space="preserve">    </w:t>
        <w:br/>
        <w:t xml:space="preserve">    account_counter = 1000</w:t>
        <w:br/>
        <w:t xml:space="preserve">    </w:t>
        <w:br/>
        <w:t xml:space="preserve">    def __init__(self, account_holder, initial_balance=0):</w:t>
        <w:br/>
        <w:t xml:space="preserve">        self.account_number = BankAccount.account_counter</w:t>
        <w:br/>
        <w:t xml:space="preserve">        BankAccount.account_counter += 1</w:t>
        <w:br/>
        <w:t xml:space="preserve">        self.account_holder = account_holder</w:t>
        <w:br/>
        <w:t xml:space="preserve">        self._balance = initial_balance</w:t>
        <w:br/>
        <w:t xml:space="preserve">        self.transactions = []</w:t>
        <w:br/>
        <w:t xml:space="preserve">    </w:t>
        <w:br/>
        <w:t xml:space="preserve">    def deposit(self, amount):</w:t>
        <w:br/>
        <w:t xml:space="preserve">        """Deposit money into account"""</w:t>
        <w:br/>
        <w:t xml:space="preserve">        if amount &lt;= 0:</w:t>
        <w:br/>
        <w:t xml:space="preserve">            print("Deposit amount must be positive!")</w:t>
        <w:br/>
        <w:t xml:space="preserve">            return False</w:t>
        <w:br/>
        <w:t xml:space="preserve">        </w:t>
        <w:br/>
        <w:t xml:space="preserve">        self._balance += amount</w:t>
        <w:br/>
        <w:t xml:space="preserve">        print(f"${amount:.2f} deposited successfully!")</w:t>
        <w:br/>
        <w:t xml:space="preserve">        return True</w:t>
        <w:br/>
        <w:t xml:space="preserve">    </w:t>
        <w:br/>
        <w:t xml:space="preserve">    def get_balance(self):</w:t>
        <w:br/>
        <w:t xml:space="preserve">        """Get current balance"""</w:t>
        <w:br/>
        <w:t xml:space="preserve">        return self._balance</w:t>
        <w:br/>
        <w:br/>
        <w:t>class SavingsAccount(BankAccount):</w:t>
        <w:br/>
        <w:t xml:space="preserve">    """Savings account with interest"""</w:t>
        <w:br/>
        <w:t xml:space="preserve">    </w:t>
        <w:br/>
        <w:t xml:space="preserve">    def __init__(self, holder, balance=0, interest_rate=0.03):</w:t>
        <w:br/>
        <w:t xml:space="preserve">        super().__init__(holder, balance)</w:t>
        <w:br/>
        <w:t xml:space="preserve">        self.interest_rate = interest_rate</w:t>
        <w:br/>
        <w:t xml:space="preserve">    </w:t>
        <w:br/>
        <w:t xml:space="preserve">    def add_interest(self):</w:t>
        <w:br/>
        <w:t xml:space="preserve">        """Add interest to account"""</w:t>
        <w:br/>
        <w:t xml:space="preserve">        interest = self._balance * self.interest_rate</w:t>
        <w:br/>
        <w:t xml:space="preserve">        self._balance += interest</w:t>
        <w:br/>
        <w:t xml:space="preserve">        print(f"Interest of ${interest:.2f} added!")</w:t>
      </w:r>
    </w:p>
    <w:p>
      <w:r>
        <w:br w:type="page"/>
      </w:r>
    </w:p>
    <w:p>
      <w:pPr>
        <w:pStyle w:val="Heading1"/>
        <w:jc w:val="left"/>
      </w:pPr>
      <w:r>
        <w:t>6. Repository Structure</w:t>
      </w:r>
    </w:p>
    <w:p>
      <w:pPr>
        <w:pStyle w:val="NoSpacing"/>
      </w:pPr>
      <w:r>
        <w:rPr>
          <w:rFonts w:ascii="Courier New" w:hAnsi="Courier New"/>
          <w:color w:val="000000"/>
          <w:sz w:val="18"/>
        </w:rPr>
        <w:t>System-7-Repository/</w:t>
        <w:br/>
        <w:t>├── README.md</w:t>
        <w:br/>
        <w:t>├── requirements.txt</w:t>
        <w:br/>
        <w:t>├── .gitignore</w:t>
        <w:br/>
        <w:t>├── Day1/</w:t>
        <w:br/>
        <w:t>│   ├── README.md</w:t>
        <w:br/>
        <w:t>│   ├── sample_data.csv</w:t>
        <w:br/>
        <w:t>│   ├── data_analysis.py</w:t>
        <w:br/>
        <w:t>│   ├── analysis_notebook.ipynb</w:t>
        <w:br/>
        <w:t>│   ├── analysis_charts.png</w:t>
        <w:br/>
        <w:t>│   └── detailed_analysis.png</w:t>
        <w:br/>
        <w:t>├── Day2/</w:t>
        <w:br/>
        <w:t>│   ├── README.md</w:t>
        <w:br/>
        <w:t>│   ├── calculator.py</w:t>
        <w:br/>
        <w:t>│   ├── number_guessing_game.py</w:t>
        <w:br/>
        <w:t>│   └── PLAY_INSTRUCTIONS.txt</w:t>
        <w:br/>
        <w:t>├── Day3/</w:t>
        <w:br/>
        <w:t>│   ├── README.md</w:t>
        <w:br/>
        <w:t>│   ├── student_manager.py</w:t>
        <w:br/>
        <w:t>│   └── students.json (auto-generated)</w:t>
        <w:br/>
        <w:t>└── Day4/</w:t>
        <w:br/>
        <w:t xml:space="preserve">    ├── README.md</w:t>
        <w:br/>
        <w:t xml:space="preserve">    ├── bank_account.py</w:t>
        <w:br/>
        <w:t xml:space="preserve">    ├── bank_demo.py</w:t>
        <w:br/>
        <w:t xml:space="preserve">    ├── library_system.py</w:t>
        <w:br/>
        <w:t xml:space="preserve">    └── library_demo.py</w:t>
      </w:r>
    </w:p>
    <w:p>
      <w:r>
        <w:br w:type="page"/>
      </w:r>
    </w:p>
    <w:p>
      <w:pPr>
        <w:pStyle w:val="Heading1"/>
        <w:jc w:val="left"/>
      </w:pPr>
      <w:r>
        <w:t>7. How to Run</w:t>
      </w:r>
    </w:p>
    <w:p>
      <w:pPr>
        <w:pStyle w:val="Heading2"/>
        <w:jc w:val="left"/>
      </w:pPr>
      <w:r>
        <w:t>Prerequisites</w:t>
      </w:r>
    </w:p>
    <w:p>
      <w:r>
        <w:t>Python 3.7 or higher installed</w:t>
      </w:r>
    </w:p>
    <w:p>
      <w:r>
        <w:t>Git installed</w:t>
      </w:r>
    </w:p>
    <w:p>
      <w:pPr>
        <w:pStyle w:val="Heading2"/>
        <w:jc w:val="left"/>
      </w:pPr>
      <w:r>
        <w:t>Installation Steps</w:t>
      </w:r>
    </w:p>
    <w:p>
      <w:r>
        <w:t>Clone the repository:</w:t>
      </w:r>
    </w:p>
    <w:p>
      <w:r>
        <w:t xml:space="preserve">   git clone https://github.com/Usman-Bilal/System-7-Repository.git</w:t>
      </w:r>
    </w:p>
    <w:p>
      <w:r>
        <w:t>Navigate to the repository:</w:t>
      </w:r>
    </w:p>
    <w:p>
      <w:r>
        <w:t xml:space="preserve">   cd System-7-Repository</w:t>
      </w:r>
    </w:p>
    <w:p>
      <w:r>
        <w:t>Install required packages:</w:t>
      </w:r>
    </w:p>
    <w:p>
      <w:r>
        <w:t xml:space="preserve">   pip install -r requirements.txt</w:t>
      </w:r>
    </w:p>
    <w:p>
      <w:pPr>
        <w:pStyle w:val="Heading2"/>
        <w:jc w:val="left"/>
      </w:pPr>
      <w:r>
        <w:t>Running Each Task</w:t>
      </w:r>
    </w:p>
    <w:p>
      <w:pPr>
        <w:pStyle w:val="Heading3"/>
      </w:pPr>
      <w:r>
        <w:t>Day 1 - Data Analysis:</w:t>
      </w:r>
    </w:p>
    <w:p>
      <w:r>
        <w:t>python Day1/data_analysis.py</w:t>
      </w:r>
    </w:p>
    <w:p>
      <w:pPr>
        <w:pStyle w:val="Heading3"/>
      </w:pPr>
      <w:r>
        <w:t>Day 2 - Calculator:</w:t>
      </w:r>
    </w:p>
    <w:p>
      <w:r>
        <w:t>python Day2/calculator.py</w:t>
      </w:r>
    </w:p>
    <w:p>
      <w:pPr>
        <w:pStyle w:val="Heading3"/>
      </w:pPr>
      <w:r>
        <w:t>Day 2 - Guessing Game:</w:t>
      </w:r>
    </w:p>
    <w:p>
      <w:r>
        <w:t>python Day2/number_guessing_game.py</w:t>
      </w:r>
    </w:p>
    <w:p>
      <w:pPr>
        <w:pStyle w:val="Heading3"/>
      </w:pPr>
      <w:r>
        <w:t>Day 3 - Student Manager:</w:t>
      </w:r>
    </w:p>
    <w:p>
      <w:r>
        <w:t>python Day3/student_manager.py</w:t>
      </w:r>
    </w:p>
    <w:p>
      <w:pPr>
        <w:pStyle w:val="Heading3"/>
      </w:pPr>
      <w:r>
        <w:t>Day 4 - Bank Demo:</w:t>
      </w:r>
    </w:p>
    <w:p>
      <w:r>
        <w:t>python Day4/bank_demo.py</w:t>
      </w:r>
    </w:p>
    <w:p>
      <w:pPr>
        <w:pStyle w:val="Heading3"/>
      </w:pPr>
      <w:r>
        <w:t>Day 4 - Library Demo:</w:t>
      </w:r>
    </w:p>
    <w:p>
      <w:r>
        <w:t>python Day4/library_demo.py</w:t>
      </w:r>
    </w:p>
    <w:p>
      <w:r>
        <w:br w:type="page"/>
      </w:r>
    </w:p>
    <w:p>
      <w:pPr>
        <w:pStyle w:val="Heading1"/>
        <w:jc w:val="left"/>
      </w:pPr>
      <w:r>
        <w:t>Conclusion</w:t>
      </w:r>
    </w:p>
    <w:p>
      <w:r>
        <w:t>This repository demonstrates proficiency in fundamental Python programming concepts including data analysis, control flow, file handling, and object-oriented programming. Each day builds upon previous knowledge, creating a comprehensive learning progression from basic data manipulation to advanced software design patterns.</w:t>
      </w:r>
    </w:p>
    <w:p>
      <w:r>
        <w:t>All code follows best practices including error handling, input validation, documentation, and modular design. The repository is maintained with proper version control using Git, with daily commits following the project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